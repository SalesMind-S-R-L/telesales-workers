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864"/>
          <w:sz w:val="44"/>
        </w:rPr>
        <w:t>SCRIPT SETTER v1 - GIGLIOLI</w:t>
      </w:r>
    </w:p>
    <w:p>
      <w:r>
        <w:rPr>
          <w:b w:val="0"/>
          <w:i/>
          <w:color w:val="606575"/>
          <w:sz w:val="24"/>
        </w:rPr>
        <w:t>Riattivazione pregresso (216 nominativi non-luxury)</w:t>
      </w:r>
    </w:p>
    <w:p>
      <w:r>
        <w:rPr>
          <w:b w:val="0"/>
          <w:i w:val="0"/>
          <w:color w:val="606575"/>
          <w:sz w:val="20"/>
        </w:rPr>
        <w:t>Telesales | 11 giugno 2026 | Per Karima, Rebecca, Barbara</w:t>
      </w:r>
    </w:p>
    <w:p>
      <w:r>
        <w:rPr>
          <w:b w:val="0"/>
          <w:i w:val="0"/>
          <w:color w:val="BFBFBF"/>
          <w:sz w:val="22"/>
        </w:rPr>
        <w:t>_________________________________________________________________</w:t>
      </w:r>
    </w:p>
    <w:p>
      <w:r>
        <w:rPr>
          <w:b/>
          <w:i w:val="0"/>
          <w:color w:val="C00000"/>
          <w:sz w:val="28"/>
        </w:rPr>
        <w:t>OBIETTIVO DELLA CHIAMATA</w:t>
      </w:r>
    </w:p>
    <w:p>
      <w:r>
        <w:rPr>
          <w:b w:val="0"/>
          <w:i w:val="0"/>
          <w:color w:val="1F3864"/>
          <w:sz w:val="22"/>
        </w:rPr>
        <w:t xml:space="preserve">Capire perche con questo cliente non e andata avanti la collaborazione (campioni fatti, niente produzione). </w:t>
      </w:r>
      <w:r>
        <w:rPr>
          <w:b/>
          <w:i w:val="0"/>
          <w:color w:val="1F3864"/>
          <w:sz w:val="22"/>
        </w:rPr>
        <w:t>Il successo della chiamata e:</w:t>
      </w:r>
    </w:p>
    <w:p>
      <w:pPr>
        <w:ind w:left="340"/>
      </w:pPr>
      <w:r>
        <w:rPr>
          <w:b w:val="0"/>
          <w:i w:val="0"/>
          <w:color w:val="1F3864"/>
          <w:sz w:val="22"/>
        </w:rPr>
        <w:t xml:space="preserve">- Se il motivo dello stop e DELOCALIZZAZIONE SENZA RIENTRO -&gt; </w:t>
      </w:r>
      <w:r>
        <w:rPr>
          <w:b/>
          <w:i w:val="0"/>
          <w:color w:val="2E7D32"/>
          <w:sz w:val="22"/>
        </w:rPr>
        <w:t>chiudere gentilmente, ringraziare, marcare nel foglio.</w:t>
      </w:r>
    </w:p>
    <w:p>
      <w:pPr>
        <w:ind w:left="340"/>
      </w:pPr>
      <w:r>
        <w:rPr>
          <w:b w:val="0"/>
          <w:i w:val="0"/>
          <w:color w:val="1F3864"/>
          <w:sz w:val="22"/>
        </w:rPr>
        <w:t xml:space="preserve">- Su tutti gli altri motivi (lenti, cari, qualita, non propositivi, altro) -&gt; </w:t>
      </w:r>
      <w:r>
        <w:rPr>
          <w:b/>
          <w:i w:val="0"/>
          <w:color w:val="2E7D32"/>
          <w:sz w:val="22"/>
        </w:rPr>
        <w:t>l'esito di successo e L'APPUNTAMENTO PRESO per Massimo.</w:t>
      </w:r>
    </w:p>
    <w:p/>
    <w:p>
      <w:r>
        <w:rPr>
          <w:b/>
          <w:i w:val="0"/>
          <w:color w:val="1F3864"/>
          <w:sz w:val="28"/>
        </w:rPr>
        <w:t>1. APERTURA</w:t>
      </w:r>
    </w:p>
    <w:p>
      <w:r>
        <w:rPr>
          <w:b w:val="0"/>
          <w:i w:val="0"/>
          <w:color w:val="1F3864"/>
          <w:sz w:val="22"/>
        </w:rPr>
        <w:t>"Buongiorno, sono [NOME] da Giglioli, il ricamificio/trapuntificio di Empoli. Parlo con [REFERENTE]?"</w:t>
      </w:r>
    </w:p>
    <w:p>
      <w:r>
        <w:rPr>
          <w:b w:val="0"/>
          <w:i w:val="0"/>
          <w:color w:val="1F3864"/>
          <w:sz w:val="22"/>
        </w:rPr>
        <w:t>"Le rubo due minuti. Stiamo facendo una riattivazione dei clienti con cui in passato abbiamo fatto campionature insieme, per capire se ci sono opportunita per ripartire. Lei e ancora la persona giusta per i nostri argomenti (ricamo / trapuntato)?"</w:t>
      </w:r>
    </w:p>
    <w:p/>
    <w:p>
      <w:r>
        <w:rPr>
          <w:b/>
          <w:i w:val="0"/>
          <w:color w:val="1F3864"/>
          <w:sz w:val="28"/>
        </w:rPr>
        <w:t>2. GANCIO SUL PREGRESSO</w:t>
      </w:r>
    </w:p>
    <w:p>
      <w:r>
        <w:rPr>
          <w:b w:val="0"/>
          <w:i w:val="0"/>
          <w:color w:val="1F3864"/>
          <w:sz w:val="22"/>
        </w:rPr>
        <w:t>"Vedo dai nostri archivi che [ANNO] abbiamo fatto per voi [CAMPIONI/DISEGNO X]. Ricorda?"</w:t>
      </w:r>
    </w:p>
    <w:p>
      <w:r>
        <w:rPr>
          <w:b w:val="0"/>
          <w:i/>
          <w:color w:val="606575"/>
          <w:sz w:val="22"/>
        </w:rPr>
        <w:t>[Pausa - lasciare rispondere]</w:t>
      </w:r>
    </w:p>
    <w:p>
      <w:r>
        <w:rPr>
          <w:b w:val="0"/>
          <w:i w:val="0"/>
          <w:color w:val="1F3864"/>
          <w:sz w:val="22"/>
        </w:rPr>
        <w:t>"Volevo chiederle - senza filtri - come mai poi quei campioni non sono entrati in produzione. Non e una vendita, e un feedback che ci serve per migliorare."</w:t>
      </w:r>
    </w:p>
    <w:p/>
    <w:p>
      <w:r>
        <w:rPr>
          <w:b/>
          <w:i w:val="0"/>
          <w:color w:val="1F3864"/>
          <w:sz w:val="28"/>
        </w:rPr>
        <w:t>3. DIAGNOSTICA - LE 4 STRADE</w:t>
      </w:r>
    </w:p>
    <w:p>
      <w:r>
        <w:rPr>
          <w:b w:val="0"/>
          <w:i/>
          <w:color w:val="606575"/>
          <w:sz w:val="22"/>
        </w:rPr>
        <w:t>In base alla risposta, classificare. Ogni strada ha un esito diverso.</w:t>
      </w:r>
    </w:p>
    <w:p/>
    <w:p>
      <w:pPr>
        <w:keepNext/>
      </w:pPr>
      <w:r>
        <w:rPr>
          <w:b/>
          <w:i w:val="0"/>
          <w:color w:val="C00000"/>
          <w:sz w:val="24"/>
        </w:rPr>
        <w:t>A. DELOCALIZZAZIONE SENZA RIENTRO</w:t>
      </w:r>
    </w:p>
    <w:p>
      <w:pPr>
        <w:ind w:left="340"/>
      </w:pPr>
      <w:r>
        <w:rPr>
          <w:b/>
          <w:i w:val="0"/>
          <w:color w:val="1F3864"/>
          <w:sz w:val="22"/>
        </w:rPr>
        <w:t xml:space="preserve">Scenario: </w:t>
      </w:r>
      <w:r>
        <w:rPr>
          <w:b w:val="0"/>
          <w:i w:val="0"/>
          <w:color w:val="606575"/>
          <w:sz w:val="22"/>
        </w:rPr>
        <w:t>Cliente dice che ormai producono fuori Italia (Albania, Romania, Tunisia, ecc.) e non hanno previsione di rientro.</w:t>
      </w:r>
    </w:p>
    <w:p>
      <w:pPr>
        <w:ind w:left="340"/>
      </w:pPr>
      <w:r>
        <w:rPr>
          <w:b/>
          <w:i w:val="0"/>
          <w:color w:val="C00000"/>
          <w:sz w:val="22"/>
        </w:rPr>
        <w:t xml:space="preserve">Azione: </w:t>
      </w:r>
      <w:r>
        <w:rPr>
          <w:b w:val="0"/>
          <w:i w:val="0"/>
          <w:color w:val="1F3864"/>
          <w:sz w:val="22"/>
        </w:rPr>
        <w:t>CHIUDERE GENTILMENTE. "Capisco, grazie per la sincerita. Se in futuro doveste rivalutare, ci siamo." Marcare nel foglio Esito = "Chiuso perso - delocalizzazione" e Note = "no rientro previsto". NON insistere.</w:t>
      </w:r>
    </w:p>
    <w:p/>
    <w:p>
      <w:pPr>
        <w:keepNext/>
      </w:pPr>
      <w:r>
        <w:rPr>
          <w:b/>
          <w:i w:val="0"/>
          <w:color w:val="2E7D32"/>
          <w:sz w:val="24"/>
        </w:rPr>
        <w:t>B. SIAMO STATI LENTI/CARI/QUALITA INSUFFICIENTE</w:t>
      </w:r>
    </w:p>
    <w:p>
      <w:pPr>
        <w:ind w:left="340"/>
      </w:pPr>
      <w:r>
        <w:rPr>
          <w:b/>
          <w:i w:val="0"/>
          <w:color w:val="1F3864"/>
          <w:sz w:val="22"/>
        </w:rPr>
        <w:t xml:space="preserve">Scenario: </w:t>
      </w:r>
      <w:r>
        <w:rPr>
          <w:b w:val="0"/>
          <w:i w:val="0"/>
          <w:color w:val="606575"/>
          <w:sz w:val="22"/>
        </w:rPr>
        <w:t>Cliente dice che eravamo lenti, costosi, o c'era stato un problema di qualita.</w:t>
      </w:r>
    </w:p>
    <w:p>
      <w:pPr>
        <w:ind w:left="340"/>
      </w:pPr>
      <w:r>
        <w:rPr>
          <w:b/>
          <w:i w:val="0"/>
          <w:color w:val="2E7D32"/>
          <w:sz w:val="22"/>
        </w:rPr>
        <w:t xml:space="preserve">Azione: </w:t>
      </w:r>
      <w:r>
        <w:rPr>
          <w:b w:val="0"/>
          <w:i w:val="0"/>
          <w:color w:val="1F3864"/>
          <w:sz w:val="22"/>
        </w:rPr>
        <w:t>AGGANCIO: "Vorremmo farle vedere com'e cambiata l'azienda da allora. Massimo (il titolare) sarebbe felice di portare qualche campione nuovo. Le va un caffe in azienda nostra o veniamo noi?" -&gt; FISSARE APPUNTAMENTO per Massimo. Esito = "Meeting fissato".</w:t>
      </w:r>
    </w:p>
    <w:p/>
    <w:p>
      <w:pPr>
        <w:keepNext/>
      </w:pPr>
      <w:r>
        <w:rPr>
          <w:b/>
          <w:i w:val="0"/>
          <w:color w:val="2E7D32"/>
          <w:sz w:val="24"/>
        </w:rPr>
        <w:t>C. NON ERAVAMO PROPOSITIVI COMMERCIALMENTE</w:t>
      </w:r>
    </w:p>
    <w:p>
      <w:pPr>
        <w:ind w:left="340"/>
      </w:pPr>
      <w:r>
        <w:rPr>
          <w:b/>
          <w:i w:val="0"/>
          <w:color w:val="1F3864"/>
          <w:sz w:val="22"/>
        </w:rPr>
        <w:t xml:space="preserve">Scenario: </w:t>
      </w:r>
      <w:r>
        <w:rPr>
          <w:b w:val="0"/>
          <w:i w:val="0"/>
          <w:color w:val="606575"/>
          <w:sz w:val="22"/>
        </w:rPr>
        <w:t>Cliente dice che servivano piu proposte, piu campioni nuovi, piu reattivita.</w:t>
      </w:r>
    </w:p>
    <w:p>
      <w:pPr>
        <w:ind w:left="340"/>
      </w:pPr>
      <w:r>
        <w:rPr>
          <w:b/>
          <w:i w:val="0"/>
          <w:color w:val="2E7D32"/>
          <w:sz w:val="22"/>
        </w:rPr>
        <w:t xml:space="preserve">Azione: </w:t>
      </w:r>
      <w:r>
        <w:rPr>
          <w:b w:val="0"/>
          <w:i w:val="0"/>
          <w:color w:val="1F3864"/>
          <w:sz w:val="22"/>
        </w:rPr>
        <w:t>AGGANCIO: "Massimo ha appena messo a punto un book tecnico nuovo con le nostre tecniche aggiornate. Glielo facciamo vedere di persona, anche solo per tenere il contatto vivo?" -&gt; FISSARE APPUNTAMENTO per Massimo.</w:t>
      </w:r>
    </w:p>
    <w:p/>
    <w:p>
      <w:pPr>
        <w:keepNext/>
      </w:pPr>
      <w:r>
        <w:rPr>
          <w:b/>
          <w:i w:val="0"/>
          <w:color w:val="2E7D32"/>
          <w:sz w:val="24"/>
        </w:rPr>
        <w:t>D. NON ERA IL MOMENTO / PROGETTO INTERROTTO</w:t>
      </w:r>
    </w:p>
    <w:p>
      <w:pPr>
        <w:ind w:left="340"/>
      </w:pPr>
      <w:r>
        <w:rPr>
          <w:b/>
          <w:i w:val="0"/>
          <w:color w:val="1F3864"/>
          <w:sz w:val="22"/>
        </w:rPr>
        <w:t xml:space="preserve">Scenario: </w:t>
      </w:r>
      <w:r>
        <w:rPr>
          <w:b w:val="0"/>
          <w:i w:val="0"/>
          <w:color w:val="606575"/>
          <w:sz w:val="22"/>
        </w:rPr>
        <w:t>Cliente dice che era un campione una tantum, il progetto e sfumato, non era prioritario allora.</w:t>
      </w:r>
    </w:p>
    <w:p>
      <w:pPr>
        <w:ind w:left="340"/>
      </w:pPr>
      <w:r>
        <w:rPr>
          <w:b/>
          <w:i w:val="0"/>
          <w:color w:val="2E7D32"/>
          <w:sz w:val="22"/>
        </w:rPr>
        <w:t xml:space="preserve">Azione: </w:t>
      </w:r>
      <w:r>
        <w:rPr>
          <w:b w:val="0"/>
          <w:i w:val="0"/>
          <w:color w:val="1F3864"/>
          <w:sz w:val="22"/>
        </w:rPr>
        <w:t>AGGANCIO: "Lavorate ancora con ricamo / trapunto? Se si, mi piacerebbe che ci tenessimo aggiornati. Massimo passa periodicamente dalla zona, le va un saluto?" -&gt; APPUNTAMENTO o follow-up programmato.</w:t>
      </w:r>
    </w:p>
    <w:p/>
    <w:p>
      <w:r>
        <w:rPr>
          <w:b/>
          <w:i w:val="0"/>
          <w:color w:val="1F3864"/>
          <w:sz w:val="28"/>
        </w:rPr>
        <w:t>4. CHIUSURA E REGISTRAZIONE</w:t>
      </w:r>
    </w:p>
    <w:p>
      <w:r>
        <w:rPr>
          <w:b/>
          <w:i w:val="0"/>
          <w:color w:val="1F3864"/>
          <w:sz w:val="22"/>
        </w:rPr>
        <w:t>Sempre prima di chiudere: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Confermare il referente attuale (chi e oggi la persona giusta? potrebbe essere cambiata)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Chiedere telefono diretto + email se non li abbiamo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Se appuntamento fissato: confermare data + ora + dove (loro o noi) + ribadire a chi va aggiunto in copia</w:t>
      </w:r>
    </w:p>
    <w:p>
      <w:pPr>
        <w:ind w:left="340"/>
      </w:pPr>
      <w:r>
        <w:rPr>
          <w:b w:val="0"/>
          <w:i w:val="0"/>
          <w:color w:val="1F3864"/>
          <w:sz w:val="22"/>
        </w:rPr>
        <w:t>- Se non chiuso ma "interessante": fissare prossimo contatto entro 4 settimane</w:t>
      </w:r>
    </w:p>
    <w:p/>
    <w:p>
      <w:r>
        <w:rPr>
          <w:b/>
          <w:i w:val="0"/>
          <w:color w:val="1F3864"/>
          <w:sz w:val="22"/>
        </w:rPr>
        <w:t>Subito dopo la chiamata, aggiornare nel Master Sheet:</w:t>
      </w:r>
    </w:p>
    <w:p>
      <w:pPr>
        <w:ind w:left="340"/>
      </w:pPr>
      <w:r>
        <w:rPr>
          <w:b w:val="0"/>
          <w:i w:val="0"/>
          <w:color w:val="1F3864"/>
          <w:sz w:val="22"/>
        </w:rPr>
        <w:t>- Tab 04a_MACRO_A_setter_pregresso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Colonna Esito: "Chiuso perso - delocalizzazione" / "Meeting fissato" / "Da richiamare" / "Non risposto" / "Interessato" / "Numero errato"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Colonna Note: motivo specifico (es. "delocalizzato Tunisia 2023, no rientro" / "prezzo, vuole rivedere")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Colonna Data prossimo contatto: se rilevante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Colonna Telefono/Email/Referente: aggiornare se nuovi dati</w:t>
      </w:r>
    </w:p>
    <w:p/>
    <w:p>
      <w:r>
        <w:rPr>
          <w:b/>
          <w:i w:val="0"/>
          <w:color w:val="C00000"/>
          <w:sz w:val="28"/>
        </w:rPr>
        <w:t>REGOLE D'ORO</w:t>
      </w:r>
    </w:p>
    <w:p>
      <w:pPr>
        <w:ind w:left="340"/>
      </w:pPr>
      <w:r>
        <w:rPr>
          <w:b/>
          <w:i w:val="0"/>
          <w:color w:val="C00000"/>
          <w:sz w:val="22"/>
        </w:rPr>
        <w:t xml:space="preserve">Non vendere. </w:t>
      </w:r>
      <w:r>
        <w:rPr>
          <w:b w:val="0"/>
          <w:i w:val="0"/>
          <w:color w:val="1F3864"/>
          <w:sz w:val="22"/>
        </w:rPr>
        <w:t>Stiamo facendo feedback su un pregresso. La vendita la fa Massimo poi, in appuntamento.</w:t>
      </w:r>
    </w:p>
    <w:p>
      <w:pPr>
        <w:ind w:left="340"/>
      </w:pPr>
      <w:r>
        <w:rPr>
          <w:b/>
          <w:i w:val="0"/>
          <w:color w:val="C00000"/>
          <w:sz w:val="22"/>
        </w:rPr>
        <w:t xml:space="preserve">Non difendere Giglioli. </w:t>
      </w:r>
      <w:r>
        <w:rPr>
          <w:b w:val="0"/>
          <w:i w:val="0"/>
          <w:color w:val="1F3864"/>
          <w:sz w:val="22"/>
        </w:rPr>
        <w:t>Se il cliente dice "eravate lenti" o "cari" -&gt; NON difendere. Ringraziare, prendere appunti, dire che e cambiato qualcosa, proporre appuntamento.</w:t>
      </w:r>
    </w:p>
    <w:p>
      <w:pPr>
        <w:ind w:left="340"/>
      </w:pPr>
      <w:r>
        <w:rPr>
          <w:b/>
          <w:i w:val="0"/>
          <w:color w:val="C00000"/>
          <w:sz w:val="22"/>
        </w:rPr>
        <w:t xml:space="preserve">Mai parlare di prezzo al telefono. </w:t>
      </w:r>
      <w:r>
        <w:rPr>
          <w:b w:val="0"/>
          <w:i w:val="0"/>
          <w:color w:val="1F3864"/>
          <w:sz w:val="22"/>
        </w:rPr>
        <w:t>Se chiedono "ma adesso quanto costate?" -&gt; "Dipende dal disegno e dai volumi, ce lo dice Massimo quando viene, anche solo come riferimento."</w:t>
      </w:r>
    </w:p>
    <w:p>
      <w:pPr>
        <w:ind w:left="340"/>
      </w:pPr>
      <w:r>
        <w:rPr>
          <w:b/>
          <w:i w:val="0"/>
          <w:color w:val="C00000"/>
          <w:sz w:val="22"/>
        </w:rPr>
        <w:t xml:space="preserve">Mai promettere capacita. </w:t>
      </w:r>
      <w:r>
        <w:rPr>
          <w:b w:val="0"/>
          <w:i w:val="0"/>
          <w:color w:val="1F3864"/>
          <w:sz w:val="22"/>
        </w:rPr>
        <w:t>Se chiedono "potete farci 5000 pezzi entro settembre?" -&gt; "Glielo conferma Massimo dopo aver visto il disegno. Quando vi va che ci sentiamo con lui?"</w:t>
      </w:r>
    </w:p>
    <w:p>
      <w:pPr>
        <w:ind w:left="340"/>
      </w:pPr>
      <w:r>
        <w:rPr>
          <w:b/>
          <w:i w:val="0"/>
          <w:color w:val="C00000"/>
          <w:sz w:val="22"/>
        </w:rPr>
        <w:t xml:space="preserve">Trattare il cliente come un pari. </w:t>
      </w:r>
      <w:r>
        <w:rPr>
          <w:b w:val="0"/>
          <w:i w:val="0"/>
          <w:color w:val="1F3864"/>
          <w:sz w:val="22"/>
        </w:rPr>
        <w:t>Sono terzisti come noi, o brand che ci conoscono. Tono tecnico-professionale, mai venditoriale, mai supplicante.</w:t>
      </w:r>
    </w:p>
    <w:p>
      <w:pPr>
        <w:ind w:left="340"/>
      </w:pPr>
      <w:r>
        <w:rPr>
          <w:b/>
          <w:i w:val="0"/>
          <w:color w:val="C00000"/>
          <w:sz w:val="22"/>
        </w:rPr>
        <w:t xml:space="preserve">Lineapelle settembre. </w:t>
      </w:r>
      <w:r>
        <w:rPr>
          <w:b w:val="0"/>
          <w:i w:val="0"/>
          <w:color w:val="1F3864"/>
          <w:sz w:val="22"/>
        </w:rPr>
        <w:t>Se viene fuori il discorso fiera/eventi: NON menzionare Lineapelle (Massimo dice che e stata un fallimento). Menzionare invece "un evento privato a Milano il 15 settembre che Massimo sta organizzando con un ufficio di rappresentanza" come occasione di incontro.</w:t>
      </w:r>
    </w:p>
    <w:p/>
    <w:p>
      <w:r>
        <w:rPr>
          <w:b/>
          <w:i w:val="0"/>
          <w:color w:val="1F3864"/>
          <w:sz w:val="28"/>
        </w:rPr>
        <w:t>QUICK REFERENCE - ESITI VALIDI NEL DROPDOWN</w:t>
      </w:r>
    </w:p>
    <w:p>
      <w:pPr>
        <w:ind w:left="340"/>
      </w:pPr>
      <w:r>
        <w:rPr>
          <w:b w:val="0"/>
          <w:i w:val="0"/>
          <w:color w:val="1F3864"/>
          <w:sz w:val="22"/>
        </w:rPr>
        <w:t>- Da chiamare (default)</w:t>
      </w:r>
    </w:p>
    <w:p>
      <w:pPr>
        <w:ind w:left="340"/>
      </w:pPr>
      <w:r>
        <w:rPr>
          <w:b w:val="0"/>
          <w:i w:val="0"/>
          <w:color w:val="1F3864"/>
          <w:sz w:val="22"/>
        </w:rPr>
        <w:t>- Non risposto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Da richiamare</w:t>
      </w:r>
    </w:p>
    <w:p>
      <w:pPr>
        <w:ind w:left="340"/>
      </w:pPr>
      <w:r>
        <w:rPr>
          <w:b w:val="0"/>
          <w:i w:val="0"/>
          <w:color w:val="1F3864"/>
          <w:sz w:val="22"/>
        </w:rPr>
        <w:t>- Interessato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Preventivo richiesto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Non interessato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Numero errato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Chiuso vinto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Chiuso perso</w:t>
      </w:r>
    </w:p>
    <w:p>
      <w:pPr>
        <w:ind w:left="340"/>
      </w:pPr>
      <w:r>
        <w:rPr>
          <w:b w:val="0"/>
          <w:i w:val="0"/>
          <w:color w:val="1F3864"/>
          <w:sz w:val="22"/>
        </w:rPr>
        <w:t>- Passato a Massimo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